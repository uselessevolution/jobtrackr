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JobTrackr</w:t>
      </w:r>
    </w:p>
    <w:p>
      <w:pPr>
        <w:jc w:val="center"/>
      </w:pPr>
      <w:r>
        <w:rPr>
          <w:b/>
          <w:sz w:val="36"/>
        </w:rPr>
        <w:t>Project Overview and Implementation Plan</w:t>
      </w:r>
    </w:p>
    <w:p>
      <w:pPr>
        <w:jc w:val="center"/>
      </w:pPr>
      <w:r>
        <w:rPr>
          <w:color w:val="595959"/>
          <w:sz w:val="24"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Project type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Full-stack web application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Primary stack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React + Spring Boot + MongoDB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Target role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Junior Backend / Full Stack Developer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Current phase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t>Environment ready; backend implementation starting</w:t>
            </w:r>
          </w:p>
        </w:tc>
      </w:tr>
    </w:tbl>
    <w:p>
      <w:pPr>
        <w:jc w:val="center"/>
      </w:pPr>
      <w:r>
        <w:rPr>
          <w:i/>
          <w:color w:val="595959"/>
        </w:rPr>
        <w:t>Prepared for mentor review and project execution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>JobTrackr</w:t>
      </w:r>
      <w:r>
        <w:t xml:space="preserve"> is a full-stack job application tracking platform that helps users manage applications, interviews, follow-ups, deadlines, reminders and notifications in one place. The project is designed as a portfolio-quality application rather than a simple CRUD exercise. It will demonstrate backend architecture, authentication, MongoDB data modelling, business rules, advanced search, testing, email notifications, Docker and CI/CD.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Build a complete, deployable web application using React, Spring Boot and MongoDB.</w:t>
      </w:r>
    </w:p>
    <w:p>
      <w:pPr>
        <w:pStyle w:val="ListBullet"/>
      </w:pPr>
      <w:r>
        <w:t>Demonstrate realistic backend business logic rather than only basic CRUD operations.</w:t>
      </w:r>
    </w:p>
    <w:p>
      <w:pPr>
        <w:pStyle w:val="ListBullet"/>
      </w:pPr>
      <w:r>
        <w:t>Show database design decisions that justify the use of MongoDB.</w:t>
      </w:r>
    </w:p>
    <w:p>
      <w:pPr>
        <w:pStyle w:val="ListBullet"/>
      </w:pPr>
      <w:r>
        <w:t>Implement authentication, authorization and user data isolation.</w:t>
      </w:r>
    </w:p>
    <w:p>
      <w:pPr>
        <w:pStyle w:val="ListBullet"/>
      </w:pPr>
      <w:r>
        <w:t>Add reminder and notification workflows, including email delivery.</w:t>
      </w:r>
    </w:p>
    <w:p>
      <w:pPr>
        <w:pStyle w:val="ListBullet"/>
      </w:pPr>
      <w:r>
        <w:t>Include unit tests, integration tests, code-quality checks, Docker and CI/CD.</w:t>
      </w:r>
    </w:p>
    <w:p>
      <w:pPr>
        <w:pStyle w:val="ListBullet"/>
      </w:pPr>
      <w:r>
        <w:t>Produce a project that can be explained clearly in interviews and reviewed confidently by a mentor.</w:t>
      </w:r>
    </w:p>
    <w:p>
      <w:pPr>
        <w:pStyle w:val="Heading1"/>
      </w:pPr>
      <w:r>
        <w:t>3. Product Scope</w:t>
      </w:r>
    </w:p>
    <w:p>
      <w:pPr>
        <w:pStyle w:val="Heading2"/>
      </w:pPr>
      <w:r>
        <w:t>3.1 Core user capabilities</w:t>
      </w:r>
    </w:p>
    <w:p>
      <w:pPr>
        <w:pStyle w:val="ListBullet"/>
      </w:pPr>
      <w:r>
        <w:t>Register and sign in securely.</w:t>
      </w:r>
    </w:p>
    <w:p>
      <w:pPr>
        <w:pStyle w:val="ListBullet"/>
      </w:pPr>
      <w:r>
        <w:t>Create, view, update and delete job applications.</w:t>
      </w:r>
    </w:p>
    <w:p>
      <w:pPr>
        <w:pStyle w:val="ListBullet"/>
      </w:pPr>
      <w:r>
        <w:t>Track application status, priority, source, location, skills and deadlines.</w:t>
      </w:r>
    </w:p>
    <w:p>
      <w:pPr>
        <w:pStyle w:val="ListBullet"/>
      </w:pPr>
      <w:r>
        <w:t>Add interview records and notes to an application.</w:t>
      </w:r>
    </w:p>
    <w:p>
      <w:pPr>
        <w:pStyle w:val="ListBullet"/>
      </w:pPr>
      <w:r>
        <w:t>Search, filter, sort and paginate applications.</w:t>
      </w:r>
    </w:p>
    <w:p>
      <w:pPr>
        <w:pStyle w:val="ListBullet"/>
      </w:pPr>
      <w:r>
        <w:t>Create follow-up, interview and application-deadline reminders.</w:t>
      </w:r>
    </w:p>
    <w:p>
      <w:pPr>
        <w:pStyle w:val="ListBullet"/>
      </w:pPr>
      <w:r>
        <w:t>Receive in-app notifications and email notifications.</w:t>
      </w:r>
    </w:p>
    <w:p>
      <w:pPr>
        <w:pStyle w:val="ListBullet"/>
      </w:pPr>
      <w:r>
        <w:t>View a dashboard with application statistics and conversion metrics.</w:t>
      </w:r>
    </w:p>
    <w:p>
      <w:pPr>
        <w:pStyle w:val="Heading2"/>
      </w:pPr>
      <w:r>
        <w:t>3.2 Main application statuses</w:t>
      </w:r>
    </w:p>
    <w:p>
      <w:pPr>
        <w:pStyle w:val="IntenseQuote"/>
      </w:pPr>
      <w:r>
        <w:t>SAVED → APPLIED → OA_RECEIVED / PHONE_SCREEN → INTERVIEWING → OFFER → ACCEPTED</w:t>
      </w:r>
    </w:p>
    <w:p>
      <w:r>
        <w:t>REJECTED and WITHDRAWN may occur from applicable stages. Invalid status changes will be rejected by backend business rules.</w:t>
      </w:r>
    </w:p>
    <w:p>
      <w:pPr>
        <w:pStyle w:val="Heading1"/>
      </w:pPr>
      <w:r>
        <w:t>4. Notification and Email Module</w:t>
      </w:r>
    </w:p>
    <w:p>
      <w:r>
        <w:t>The notification feature is part of the core project scope, not an optional demo endpoint.</w:t>
      </w:r>
    </w:p>
    <w:p>
      <w:pPr>
        <w:pStyle w:val="ListBullet"/>
      </w:pPr>
      <w:r>
        <w:t>Interview reminder: notify the user before a scheduled interview.</w:t>
      </w:r>
    </w:p>
    <w:p>
      <w:pPr>
        <w:pStyle w:val="ListBullet"/>
      </w:pPr>
      <w:r>
        <w:t>Follow-up reminder: prompt the user to contact a recruiter after a chosen date.</w:t>
      </w:r>
    </w:p>
    <w:p>
      <w:pPr>
        <w:pStyle w:val="ListBullet"/>
      </w:pPr>
      <w:r>
        <w:t>Application-deadline reminder: notify the user before a saved role closes.</w:t>
      </w:r>
    </w:p>
    <w:p>
      <w:pPr>
        <w:pStyle w:val="ListBullet"/>
      </w:pPr>
      <w:r>
        <w:t>In-app notification: display unread notifications in the React interface.</w:t>
      </w:r>
    </w:p>
    <w:p>
      <w:pPr>
        <w:pStyle w:val="ListBullet"/>
      </w:pPr>
      <w:r>
        <w:t>Email notification: send the same business reminder through an email service.</w:t>
      </w:r>
    </w:p>
    <w:p>
      <w:pPr>
        <w:pStyle w:val="ListBullet"/>
      </w:pPr>
      <w:r>
        <w:t>Delivery tracking: store PENDING, PROCESSING, SENT, FAILED and CANCELLED states.</w:t>
      </w:r>
    </w:p>
    <w:p>
      <w:pPr>
        <w:pStyle w:val="ListBullet"/>
      </w:pPr>
      <w:r>
        <w:t>Duplicate prevention: prevent repeated sending when the scheduler runs again.</w:t>
      </w:r>
    </w:p>
    <w:p>
      <w:pPr>
        <w:pStyle w:val="ListBullet"/>
      </w:pPr>
      <w:r>
        <w:t>Development mode: begin with a fake email service, then connect a real SMTP provider.</w:t>
      </w:r>
    </w:p>
    <w:p>
      <w:pPr>
        <w:pStyle w:val="Heading1"/>
      </w:pPr>
      <w:r>
        <w:t>5. Proposed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Frontend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React + TypeScript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Pages, forms, dashboard, notification UI and API integration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Backend API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Java 21 + Spring Boot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REST APIs, validation, business logic and security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Persistence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MongoDB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Users, job applications, reminders and notifications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Authentication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Spring Security + JWT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Login, authorization and user-level data isolation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Email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Spring Mail through EmailService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SMTP email delivery behind an abstraction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Scheduling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Spring @Scheduled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Periodic processing of due reminders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Testing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JUnit, Mockito, Spring Boot Test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Unit and integration testing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Engineering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Docker, Jenkins, Checkstyle, SpotBugs, ESLint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Build, quality gates and CI/CD</w:t>
            </w:r>
          </w:p>
        </w:tc>
      </w:tr>
    </w:tbl>
    <w:p>
      <w:pPr>
        <w:pStyle w:val="Heading1"/>
      </w:pPr>
      <w:r>
        <w:t>6. Why MongoDB Fits This Project</w:t>
      </w:r>
    </w:p>
    <w:p>
      <w:pPr>
        <w:pStyle w:val="ListBullet"/>
      </w:pPr>
      <w:r>
        <w:t>Job applications can contain variable numbers of interview rounds, notes, contacts, tags and status-history items.</w:t>
      </w:r>
    </w:p>
    <w:p>
      <w:pPr>
        <w:pStyle w:val="ListBullet"/>
      </w:pPr>
      <w:r>
        <w:t>Skills, interview records and status history fit naturally as embedded arrays within a job-application document.</w:t>
      </w:r>
    </w:p>
    <w:p>
      <w:pPr>
        <w:pStyle w:val="ListBullet"/>
      </w:pPr>
      <w:r>
        <w:t>Different companies may have different recruitment stages and optional fields.</w:t>
      </w:r>
    </w:p>
    <w:p>
      <w:pPr>
        <w:pStyle w:val="ListBullet"/>
      </w:pPr>
      <w:r>
        <w:t>The document model supports gradual schema evolution as the project adds fields.</w:t>
      </w:r>
    </w:p>
    <w:p>
      <w:pPr>
        <w:pStyle w:val="ListBullet"/>
      </w:pPr>
      <w:r>
        <w:t>Reminders and notifications remain separate collections because they require independent querying, status updates and pagination.</w:t>
      </w:r>
    </w:p>
    <w:p>
      <w:pPr>
        <w:pStyle w:val="Heading1"/>
      </w:pPr>
      <w:r>
        <w:t>7. Initial MongoDB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Important data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users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Account and security data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email, passwordHash, roles, enabled, createdAt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jobApplications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Main application records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company, role, status, skills, interviews, notes, statusHistory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reminders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Scheduled business reminders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userId, applicationId, type, scheduledAt, channels, status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notifications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In-app messages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title, message, read, createdAt, related application/reminder</w:t>
            </w:r>
          </w:p>
        </w:tc>
      </w:tr>
    </w:tbl>
    <w:p>
      <w:pPr>
        <w:pStyle w:val="Heading1"/>
      </w:pPr>
      <w:r>
        <w:t>8.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0 - Environment and repository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Completed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Java, Git, VS Code, Node.js, Docker, MongoDB and Spring Boot project are available.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1 - Backend foundation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Start now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Create project structure, JobApplication model, repository, service, controller and basic API tests.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2 - API quality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Next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Add DTOs, validation, global exception handling, pagination, update/delete and API documentation.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3 - Authentication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Add User model, registration, login, JWT, password hashing and user data isolation.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4 - Business logic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Implement legal status transitions, status history, interview records and advanced search/filtering/sorting.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5 - Reminder and notification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Create reminders, scheduler, in-app notifications, fake email flow, real SMTP and delivery status handling.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6 - Dashboard API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Add counts, response rate, interview conversion rate, offer rate and date-based analytics.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7 - React frontend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Build authentication, application list/detail/forms, dashboard, reminders and notification centre.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8 - Testing and quality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Expand unit/integration tests, code coverage, Checkstyle, SpotBugs and ESLint.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Phase 9 - Delivery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Planned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Add Docker Compose, Jenkins pipeline, deployment, README, architecture diagram and screenshots.</w:t>
            </w:r>
          </w:p>
        </w:tc>
      </w:tr>
    </w:tbl>
    <w:p>
      <w:pPr>
        <w:pStyle w:val="Heading1"/>
      </w:pPr>
      <w:r>
        <w:t>9. Immediate Next Steps</w:t>
      </w:r>
    </w:p>
    <w:p>
      <w:r>
        <w:t>The environment is already ready. The next development session should focus only on the backend foundation:</w:t>
      </w:r>
    </w:p>
    <w:p>
      <w:pPr>
        <w:pStyle w:val="ListNumber"/>
      </w:pPr>
      <w:r>
        <w:t>Create a Git repository and confirm the root structure: backend, frontend and README.md.</w:t>
      </w:r>
    </w:p>
    <w:p>
      <w:pPr>
        <w:pStyle w:val="ListNumber"/>
      </w:pPr>
      <w:r>
        <w:t>Confirm the Spring Boot application starts successfully while the MongoDB Docker container is running.</w:t>
      </w:r>
    </w:p>
    <w:p>
      <w:pPr>
        <w:pStyle w:val="ListNumber"/>
      </w:pPr>
      <w:r>
        <w:t>Create the JobApplication model and enums with a small set of essential fields.</w:t>
      </w:r>
    </w:p>
    <w:p>
      <w:pPr>
        <w:pStyle w:val="ListNumber"/>
      </w:pPr>
      <w:r>
        <w:t>Create JobApplicationRepository using MongoRepository.</w:t>
      </w:r>
    </w:p>
    <w:p>
      <w:pPr>
        <w:pStyle w:val="ListNumber"/>
      </w:pPr>
      <w:r>
        <w:t>Create JobApplicationService with create and find-all operations.</w:t>
      </w:r>
    </w:p>
    <w:p>
      <w:pPr>
        <w:pStyle w:val="ListNumber"/>
      </w:pPr>
      <w:r>
        <w:t>Create POST /api/applications and GET /api/applications.</w:t>
      </w:r>
    </w:p>
    <w:p>
      <w:pPr>
        <w:pStyle w:val="ListNumber"/>
      </w:pPr>
      <w:r>
        <w:t>Use Postman or an equivalent API client to save and retrieve the first document.</w:t>
      </w:r>
    </w:p>
    <w:p>
      <w:pPr>
        <w:pStyle w:val="ListNumber"/>
      </w:pPr>
      <w:r>
        <w:t>Commit the working foundation before adding validation or email functionality.</w:t>
      </w:r>
    </w:p>
    <w:p>
      <w:r>
        <w:rPr>
          <w:b/>
        </w:rPr>
        <w:t xml:space="preserve">Recommended first commit: </w:t>
      </w:r>
      <w:r>
        <w:t>feat: initialize backend and add basic job application APIs</w:t>
      </w:r>
    </w:p>
    <w:p>
      <w:pPr>
        <w:pStyle w:val="Heading1"/>
      </w:pPr>
      <w:r>
        <w:t>10. Definition of Done for Phase 1</w:t>
      </w:r>
    </w:p>
    <w:p>
      <w:r>
        <w:t>☐ Spring Boot starts without errors.</w:t>
      </w:r>
    </w:p>
    <w:p>
      <w:r>
        <w:t>☐ MongoDB runs in Docker and the application connects successfully.</w:t>
      </w:r>
    </w:p>
    <w:p>
      <w:r>
        <w:t>☐ POST /api/applications saves a document.</w:t>
      </w:r>
    </w:p>
    <w:p>
      <w:r>
        <w:t>☐ GET /api/applications returns stored documents.</w:t>
      </w:r>
    </w:p>
    <w:p>
      <w:r>
        <w:t>☐ Data remains after restarting the Spring Boot application.</w:t>
      </w:r>
    </w:p>
    <w:p>
      <w:r>
        <w:t>☐ Controller, service and repository responsibilities can be explained.</w:t>
      </w:r>
    </w:p>
    <w:p>
      <w:r>
        <w:t>☐ The code is committed to Git with a meaningful commit message.</w:t>
      </w:r>
    </w:p>
    <w:p>
      <w:pPr>
        <w:pStyle w:val="Heading1"/>
      </w:pPr>
      <w:r>
        <w:t>11. Quality Requirements</w:t>
      </w:r>
    </w:p>
    <w:p>
      <w:pPr>
        <w:pStyle w:val="ListBullet"/>
      </w:pPr>
      <w:r>
        <w:t>No credentials or email passwords committed to Git.</w:t>
      </w:r>
    </w:p>
    <w:p>
      <w:pPr>
        <w:pStyle w:val="ListBullet"/>
      </w:pPr>
      <w:r>
        <w:t>DTOs and validation before exposing a complete API.</w:t>
      </w:r>
    </w:p>
    <w:p>
      <w:pPr>
        <w:pStyle w:val="ListBullet"/>
      </w:pPr>
      <w:r>
        <w:t>Global exception responses with meaningful HTTP status codes.</w:t>
      </w:r>
    </w:p>
    <w:p>
      <w:pPr>
        <w:pStyle w:val="ListBullet"/>
      </w:pPr>
      <w:r>
        <w:t>Unit tests for service-layer business logic.</w:t>
      </w:r>
    </w:p>
    <w:p>
      <w:pPr>
        <w:pStyle w:val="ListBullet"/>
      </w:pPr>
      <w:r>
        <w:t>Integration tests for REST APIs and MongoDB behaviour.</w:t>
      </w:r>
    </w:p>
    <w:p>
      <w:pPr>
        <w:pStyle w:val="ListBullet"/>
      </w:pPr>
      <w:r>
        <w:t>Pagination for list endpoints.</w:t>
      </w:r>
    </w:p>
    <w:p>
      <w:pPr>
        <w:pStyle w:val="ListBullet"/>
      </w:pPr>
      <w:r>
        <w:t>Clear README with setup, architecture and design decisions.</w:t>
      </w:r>
    </w:p>
    <w:p>
      <w:pPr>
        <w:pStyle w:val="ListBullet"/>
      </w:pPr>
      <w:r>
        <w:t>Every generated code section must be read, understood, run and debugged manually.</w:t>
      </w:r>
    </w:p>
    <w:p>
      <w:pPr>
        <w:pStyle w:val="Heading1"/>
      </w:pPr>
      <w:r>
        <w:t>12. Out of Scope for the First Release</w:t>
      </w:r>
    </w:p>
    <w:p>
      <w:pPr>
        <w:pStyle w:val="ListBullet"/>
      </w:pPr>
      <w:r>
        <w:t>Microservices, Kafka and Kubernetes.</w:t>
      </w:r>
    </w:p>
    <w:p>
      <w:pPr>
        <w:pStyle w:val="ListBullet"/>
      </w:pPr>
      <w:r>
        <w:t>Automated scraping of job websites.</w:t>
      </w:r>
    </w:p>
    <w:p>
      <w:pPr>
        <w:pStyle w:val="ListBullet"/>
      </w:pPr>
      <w:r>
        <w:t>Real payment processing.</w:t>
      </w:r>
    </w:p>
    <w:p>
      <w:pPr>
        <w:pStyle w:val="ListBullet"/>
      </w:pPr>
      <w:r>
        <w:t>AI-generated applications or automatic form submission.</w:t>
      </w:r>
    </w:p>
    <w:p>
      <w:pPr>
        <w:pStyle w:val="ListBullet"/>
      </w:pPr>
      <w:r>
        <w:t>SMS and mobile push notifications.</w:t>
      </w:r>
    </w:p>
    <w:p>
      <w:pPr>
        <w:pStyle w:val="ListBullet"/>
      </w:pPr>
      <w:r>
        <w:t>Complex distributed email queues.</w:t>
      </w:r>
    </w:p>
    <w:p>
      <w:pPr>
        <w:pStyle w:val="Heading1"/>
      </w:pPr>
      <w:r>
        <w:t>13. Key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5040"/>
            <w:shd w:fill="1F4E79"/>
          </w:tcPr>
          <w:p>
            <w:pPr>
              <w:spacing w:after="40" w:before="0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Project becomes too large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Deliver in phases and protect the MVP scope.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AI-generated code is not understood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Generate small modules, copy manually, test and explain each design choice.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Duplicate emails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Track reminder processing state and use idempotency safeguards.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Credentials leak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Use environment variables and exclude local secrets from Git.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MongoDB model becomes unstructured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Use explicit Java models, validation and documented collection boundaries.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Only CRUD functionality is completed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t>Prioritise status rules, search, dashboard and notification workflow.</w:t>
            </w:r>
          </w:p>
        </w:tc>
      </w:tr>
    </w:tbl>
    <w:p>
      <w:pPr>
        <w:pStyle w:val="Heading1"/>
      </w:pPr>
      <w:r>
        <w:t>14. Mentor Review Points</w:t>
      </w:r>
    </w:p>
    <w:p>
      <w:pPr>
        <w:pStyle w:val="ListBullet"/>
      </w:pPr>
      <w:r>
        <w:t>Is the project scope appropriate for a Junior Backend / Full Stack portfolio?</w:t>
      </w:r>
    </w:p>
    <w:p>
      <w:pPr>
        <w:pStyle w:val="ListBullet"/>
      </w:pPr>
      <w:r>
        <w:t>Is MongoDB sufficiently justified by the document structure and flexible recruitment workflow?</w:t>
      </w:r>
    </w:p>
    <w:p>
      <w:pPr>
        <w:pStyle w:val="ListBullet"/>
      </w:pPr>
      <w:r>
        <w:t>Are the notification and email requirements appropriately scoped?</w:t>
      </w:r>
    </w:p>
    <w:p>
      <w:pPr>
        <w:pStyle w:val="ListBullet"/>
      </w:pPr>
      <w:r>
        <w:t>Should any feature be removed or moved to a later phase?</w:t>
      </w:r>
    </w:p>
    <w:p>
      <w:pPr>
        <w:pStyle w:val="ListBullet"/>
      </w:pPr>
      <w:r>
        <w:t>Are there additional engineering requirements that should be included before implementation continues?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JobTrackr Project Overview and Implementation Plan -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JobTrackr Project Overview and Implementation Plan</dc:title>
  <dc:subject>Full-stack side project roadmap</dc:subject>
  <dc:creator>Junyang Zhang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